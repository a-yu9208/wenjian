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基于Python的文件管理系统用户模块的设计与实现</w:t>
      </w:r>
    </w:p>
    <w:p>
      <w:pPr>
        <w:jc w:val="center"/>
      </w:pPr>
      <w:r>
        <w:rPr>
          <w:rFonts w:ascii="黑体" w:hAnsi="黑体" w:eastAsia="黑体"/>
          <w:b w:val="0"/>
          <w:sz w:val="30"/>
        </w:rPr>
        <w:t>开题报告</w:t>
      </w:r>
    </w:p>
    <w:p>
      <w:r>
        <w:rPr>
          <w:rFonts w:ascii="黑体" w:hAnsi="黑体" w:eastAsia="黑体"/>
          <w:b/>
          <w:sz w:val="28"/>
        </w:rPr>
        <w:t>一、选题背景与意义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随着数字化内容的爆发式增长，个人用户对视频、图片、文档、音频等各类文件的在线管理和分享需求日益迫切。现有的网盘产品虽然提供了基础的存储和分享功能，但在内容分类浏览、在线预览、视频流播放、审核机制等方面存在不足，难以满足用户对内容展示和管理的个性化需求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本课题旨在设计并实现一个基于Python的文件管理系统的用户模块，为普通用户提供文件和视频的上传、浏览、搜索、下载、在线预览、个人中心管理等功能，同时结合审核机制保障公开内容的质量。</w:t>
      </w:r>
    </w:p>
    <w:p>
      <w:r>
        <w:rPr>
          <w:rFonts w:ascii="黑体" w:hAnsi="黑体" w:eastAsia="黑体"/>
          <w:b/>
          <w:sz w:val="28"/>
        </w:rPr>
        <w:t>二、国内外研究现状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国外的YouTube、Vimeo等视频平台功能强大但定位于公共视频分享，不适合个人文件管理。国内的百度网盘、阿里云盘侧重于云存储，缺乏内容展示和分类浏览功能。开源项目如Nextcloud提供了文件同步和分享能力，但其视频播放和内容审核功能较弱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本项目结合视频平台的内容展示体验和网盘的文件管理能力，针对个人用户场景进行定制开发，实现集视频播放、文件管理、在线预览、审核通知于一体的轻量级Web应用。</w:t>
      </w:r>
    </w:p>
    <w:p>
      <w:r>
        <w:rPr>
          <w:rFonts w:ascii="黑体" w:hAnsi="黑体" w:eastAsia="黑体"/>
          <w:b/>
          <w:sz w:val="28"/>
        </w:rPr>
        <w:t>三、研究内容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3.1 用户认证模块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实现用户注册功能，包含用户名唯一性校验、邮箱唯一性校验、密码一致性校验。基于Session的注册限流机制（60秒内只能注册一次），防止恶意注册。实现用户登录功能，使用Django内置authenticate()进行身份验证，登录尝试记录日志。实现个人中心，支持查看和编辑个人信息（邮箱、电话、头像）、修改密码（验证原密码）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3.2 视频模块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实现视频列表页（网站首页），展示公开且已审核通过的视频，支持关键词搜索和排序切换（热门/最新）。实现视频详情页和视频流播放，采用Nginx X-Accel-Redirect零拷贝发送，支持HTTP Range断点续传。实现视频上传功能，支持手动上传封面或系统通过FFmpeg自动截取封面（640×360）。基于Session的观看次数防刷机制。实现视频删除和批量删除功能（事务保护，同时删除物理文件）。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3.3 文件模块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实现文件列表页，支持按文件类型分类筛选（图片、文档、压缩包、音乐、其他）和关键词搜索。实现文件详情弹窗（AJAX加载JSON数据），支持图片直接展示、文档在线预览前5000字符、音频在线播放。实现文件下载功能，通过Nginx X-Accel-Redirect发送文件，私密文件进行权限校验。根据文件扩展名自动识别文件类型。实现文件删除和批量删除功能。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3.4 可见性管理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用户可在个人中心修改自己内容的可见性（公开↔私密）。公开转私密：直接生效，状态自动设为已通过。私密转公开：普通用户需重新进入待审核状态，管理员直接生效。前端操作后页面不刷新，按钮和标签原地更新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3.5 通知系统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实现通知列表页，展示最近50条通知，区分已读/未读状态。支持单条标记已读和全部标记已读。导航栏通知铃铛每30秒轮询未读计数API，显示红色角标。审核通过/驳回/转公开时系统自动发送通知。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3.6 弹窗公告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页面加载时请求活跃公告API，展示弹窗公告。支持"一周内不再弹出"（Cookie记录）和"本次会话不再弹出"（sessionStorage记录）。管理员发布新公告时无论之前选择如何均重新弹出。</w:t>
      </w:r>
    </w:p>
    <w:p>
      <w:r>
        <w:rPr>
          <w:rFonts w:ascii="黑体" w:hAnsi="黑体" w:eastAsia="黑体"/>
          <w:b/>
          <w:sz w:val="28"/>
        </w:rPr>
        <w:t>四、技术方案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层级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技术选型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后端框架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Django 5.0（Python）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MySQL 8.0（utf8mb4字符集）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前端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Bootstrap 5.3 + jQuery 3.7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视频处理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FFmpeg + ffmpeg-python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图片处理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Pillow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Web服务器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Nginx（反向代理 + X-Accel-Redirect）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应用服务器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Gunicorn（gthread模式）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4"/>
        </w:rPr>
        <w:t>采用B/S架构，前端使用Django模板渲染与AJAX混合模式：页面级操作由服务端渲染完整HTML，交互操作通过AJAX请求返回标准化JSON响应。视频播放和文件下载采用Nginx X-Accel-Redirect机制，Django只负责权限校验，实际文件传输由Nginx直接完成。</w:t>
      </w:r>
    </w:p>
    <w:p>
      <w:r>
        <w:rPr>
          <w:rFonts w:ascii="黑体" w:hAnsi="黑体" w:eastAsia="黑体"/>
          <w:b/>
          <w:sz w:val="28"/>
        </w:rPr>
        <w:t>五、关键技术点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统一审核服务（ReviewService）：封装在core/review_service.py，视频和文件共用同一套审核逻辑，通过策略模式根据用户角色和可见性自动判断初始审核状态。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统一消息服务（MessageService）：封装在core/message_service.py，集中管理所有面向用户的提示文案，同时支持Django messages和JSON响应两种模式。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 文件传输优化：使用Nginx X-Accel-Redirect实现零拷贝发送，视频播放支持HTTP Range断点续传。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4. 安全措施：CSRF防护、CORS跨域控制、注册限流、登录日志记录、私密文件权限校验、观看次数防刷。</w:t>
      </w:r>
    </w:p>
    <w:p>
      <w:r>
        <w:rPr>
          <w:rFonts w:ascii="黑体" w:hAnsi="黑体" w:eastAsia="黑体"/>
          <w:b/>
          <w:sz w:val="28"/>
        </w:rPr>
        <w:t>六、预期成果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完成用户认证系统的设计与开发，实现注册、登录、个人中心、密码修改等功能。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完成视频模块的开发，实现视频列表、搜索、排序、详情、流播放、上传、删除等功能。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 完成文件模块的开发，实现文件列表、分类筛选、搜索、详情弹窗、在线预览、下载、上传、删除等功能。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4. 实现可见性管理和通知系统，完成用户端与管理员端的审核流程闭环。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5. 完成系统部署，通过Nginx + Gunicorn实现生产环境运行。</w:t>
      </w:r>
    </w:p>
    <w:p>
      <w:r>
        <w:rPr>
          <w:rFonts w:ascii="黑体" w:hAnsi="黑体" w:eastAsia="黑体"/>
          <w:b/>
          <w:sz w:val="28"/>
        </w:rPr>
        <w:t>七、进度安排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需求分析与设计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第1-2周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需求调研、数据库设计、页面原型设计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用户认证模块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第3-4周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注册、登录、个人中心、密码修改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视频模块开发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第5-7周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视频列表、详情、流播放、上传、FFmpeg封面提取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文件模块开发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第8-10周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文件列表、详情弹窗、在线预览、下载、上传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通知与可见性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第11-12周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通知系统、弹窗公告、可见性管理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测试与部署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第13-14周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功能测试、安全测试、Nginx+Gunicorn部署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论文撰写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第15-17周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撰写毕业论文、准备答辩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